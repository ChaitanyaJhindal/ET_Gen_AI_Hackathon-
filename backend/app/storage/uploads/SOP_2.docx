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SOP-2</w:t>
      </w:r>
    </w:p>
    <w:p>
      <w:r>
        <w:t>Isolate V-102. Lockout Tagout. Replace bearing. Test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